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AFBC7" w14:textId="77777777" w:rsidR="006913F2" w:rsidRPr="00B24B2F" w:rsidRDefault="006D36E1">
      <w:pPr>
        <w:pStyle w:val="Heading2"/>
        <w:rPr>
          <w:b w:val="0"/>
          <w:bCs w:val="0"/>
          <w:color w:val="000000" w:themeColor="text1"/>
        </w:rPr>
      </w:pPr>
      <w:r w:rsidRPr="00B24B2F">
        <w:rPr>
          <w:b w:val="0"/>
          <w:bCs w:val="0"/>
          <w:color w:val="000000" w:themeColor="text1"/>
        </w:rPr>
        <w:t>NAME: V. Yugandhar</w:t>
      </w:r>
    </w:p>
    <w:p w14:paraId="0869E8B3" w14:textId="77777777" w:rsidR="006913F2" w:rsidRDefault="006D36E1">
      <w:r>
        <w:t>REG NO: 192472353</w:t>
      </w:r>
    </w:p>
    <w:p w14:paraId="6210C19D" w14:textId="77777777" w:rsidR="006913F2" w:rsidRDefault="006D36E1">
      <w:r>
        <w:t>COURSE CODE: CSA0606</w:t>
      </w:r>
    </w:p>
    <w:p w14:paraId="37E092C8" w14:textId="77777777" w:rsidR="006913F2" w:rsidRDefault="006D36E1">
      <w:r>
        <w:t>COURSE NAME: Design and Analysis of Algorithms</w:t>
      </w:r>
    </w:p>
    <w:p w14:paraId="6AE3293E" w14:textId="77777777" w:rsidR="006913F2" w:rsidRDefault="006D36E1">
      <w:pPr>
        <w:pStyle w:val="Heading1"/>
      </w:pPr>
      <w:r>
        <w:t>Q83. Debugging Linear Search Code (Complete Lab Record)</w:t>
      </w:r>
    </w:p>
    <w:p w14:paraId="27B2198C" w14:textId="77777777" w:rsidR="006913F2" w:rsidRDefault="006D36E1">
      <w:pPr>
        <w:pStyle w:val="Heading2"/>
      </w:pPr>
      <w:r>
        <w:t>1. Objective</w:t>
      </w:r>
    </w:p>
    <w:p w14:paraId="768AEA98" w14:textId="77777777" w:rsidR="006913F2" w:rsidRDefault="006D36E1">
      <w:r>
        <w:t>To debug the given Linear Search program, identify the logical error, correct the implementation, optimize the algorithm for immediate termination after success, and evaluate the performance improvements.</w:t>
      </w:r>
    </w:p>
    <w:p w14:paraId="4A56C826" w14:textId="77777777" w:rsidR="006913F2" w:rsidRDefault="006D36E1">
      <w:pPr>
        <w:pStyle w:val="Heading2"/>
      </w:pPr>
      <w:r>
        <w:t>2. Problem Identification</w:t>
      </w:r>
    </w:p>
    <w:p w14:paraId="7E492840" w14:textId="77777777" w:rsidR="006913F2" w:rsidRDefault="006D36E1">
      <w:r>
        <w:t>The program incorrectly resets the search position to -1 inside the else block. Even after finding the required key, later non-matching elements overwrite the correct result. This produces incorrect output and unnecessary comparisons.</w:t>
      </w:r>
    </w:p>
    <w:p w14:paraId="579A2645" w14:textId="77777777" w:rsidR="006913F2" w:rsidRDefault="006D36E1">
      <w:pPr>
        <w:pStyle w:val="Heading2"/>
      </w:pPr>
      <w:r>
        <w:t>3. Root Cause Analysis</w:t>
      </w:r>
    </w:p>
    <w:p w14:paraId="4FBB0B31" w14:textId="77777777" w:rsidR="006913F2" w:rsidRDefault="006D36E1">
      <w:r>
        <w:t>The else statement executes during every non-matching iteration. Since the loop continues after finding the key, later iterations replace the valid index with -1. The control flow should terminate immediately after a successful match.</w:t>
      </w:r>
    </w:p>
    <w:p w14:paraId="55A946BE" w14:textId="77777777" w:rsidR="006913F2" w:rsidRDefault="006D36E1">
      <w:pPr>
        <w:pStyle w:val="Heading2"/>
      </w:pPr>
      <w:r>
        <w:t>4. Debugging Methodology</w:t>
      </w:r>
    </w:p>
    <w:p w14:paraId="5A0BCF19" w14:textId="77777777" w:rsidR="006913F2" w:rsidRDefault="006D36E1">
      <w:r>
        <w:t>1. Read the source code.</w:t>
      </w:r>
      <w:r>
        <w:br/>
        <w:t>2. Perform dry-run.</w:t>
      </w:r>
      <w:r>
        <w:br/>
        <w:t>3. Track variable 'pos'.</w:t>
      </w:r>
      <w:r>
        <w:br/>
        <w:t>4. Observe incorrect overwrite.</w:t>
      </w:r>
      <w:r>
        <w:br/>
        <w:t>5. Remove else block.</w:t>
      </w:r>
      <w:r>
        <w:br/>
        <w:t>6. Add immediate return.</w:t>
      </w:r>
      <w:r>
        <w:br/>
        <w:t>7. Test with multiple inputs.</w:t>
      </w:r>
      <w:r>
        <w:br/>
        <w:t>8. Verify outputs.</w:t>
      </w:r>
    </w:p>
    <w:p w14:paraId="1214D763" w14:textId="77777777" w:rsidR="006913F2" w:rsidRDefault="006D36E1">
      <w:pPr>
        <w:pStyle w:val="Heading2"/>
      </w:pPr>
      <w:r>
        <w:t>5. Before vs After Code</w:t>
      </w:r>
    </w:p>
    <w:p w14:paraId="4497BA9F" w14:textId="77777777" w:rsidR="006913F2" w:rsidRDefault="006D36E1">
      <w:r>
        <w:t>Original Code:</w:t>
      </w:r>
      <w:r>
        <w:br/>
      </w:r>
      <w:r>
        <w:br/>
        <w:t>def linear_search(arr,key):</w:t>
      </w:r>
      <w:r>
        <w:br/>
        <w:t xml:space="preserve">    pos=-1</w:t>
      </w:r>
      <w:r>
        <w:br/>
        <w:t xml:space="preserve">    for i in range(len(arr)):</w:t>
      </w:r>
      <w:r>
        <w:br/>
        <w:t xml:space="preserve">        if arr[i]==key:</w:t>
      </w:r>
      <w:r>
        <w:br/>
      </w:r>
      <w:r>
        <w:lastRenderedPageBreak/>
        <w:t xml:space="preserve">            pos=i</w:t>
      </w:r>
      <w:r>
        <w:br/>
        <w:t xml:space="preserve">        else:</w:t>
      </w:r>
      <w:r>
        <w:br/>
        <w:t xml:space="preserve">            pos=-1</w:t>
      </w:r>
      <w:r>
        <w:br/>
        <w:t xml:space="preserve">    return pos</w:t>
      </w:r>
      <w:r>
        <w:br/>
      </w:r>
      <w:r>
        <w:br/>
        <w:t>Corrected Code:</w:t>
      </w:r>
      <w:r>
        <w:br/>
      </w:r>
      <w:r>
        <w:br/>
        <w:t>def linear_search(arr,key):</w:t>
      </w:r>
      <w:r>
        <w:br/>
        <w:t xml:space="preserve">    for i in range(len(arr)):</w:t>
      </w:r>
      <w:r>
        <w:br/>
      </w:r>
      <w:r>
        <w:t xml:space="preserve">        if arr[i]==key:</w:t>
      </w:r>
      <w:r>
        <w:br/>
        <w:t xml:space="preserve">            return i</w:t>
      </w:r>
      <w:r>
        <w:br/>
        <w:t xml:space="preserve">    return -1</w:t>
      </w:r>
    </w:p>
    <w:p w14:paraId="0BDF2E72" w14:textId="77777777" w:rsidR="006913F2" w:rsidRDefault="006D36E1">
      <w:pPr>
        <w:pStyle w:val="Heading2"/>
      </w:pPr>
      <w:r>
        <w:t>6. Flowchart</w:t>
      </w:r>
    </w:p>
    <w:p w14:paraId="0C05863C" w14:textId="77777777" w:rsidR="006913F2" w:rsidRDefault="006D36E1">
      <w:r>
        <w:t>START</w:t>
      </w:r>
      <w:r>
        <w:br/>
        <w:t xml:space="preserve">  |</w:t>
      </w:r>
      <w:r>
        <w:br/>
        <w:t>Read Array &amp; Key</w:t>
      </w:r>
      <w:r>
        <w:br/>
        <w:t xml:space="preserve">  |</w:t>
      </w:r>
      <w:r>
        <w:br/>
        <w:t>Initialize i=0</w:t>
      </w:r>
      <w:r>
        <w:br/>
        <w:t xml:space="preserve">  |</w:t>
      </w:r>
      <w:r>
        <w:br/>
        <w:t>Compare arr[i]==key?</w:t>
      </w:r>
      <w:r>
        <w:br/>
        <w:t xml:space="preserve"> /           \</w:t>
      </w:r>
      <w:r>
        <w:br/>
        <w:t>Yes          No</w:t>
      </w:r>
      <w:r>
        <w:br/>
        <w:t xml:space="preserve"> |            |</w:t>
      </w:r>
      <w:r>
        <w:br/>
        <w:t>Return i   i=i+1</w:t>
      </w:r>
      <w:r>
        <w:br/>
        <w:t xml:space="preserve"> |            |</w:t>
      </w:r>
      <w:r>
        <w:br/>
        <w:t>Stop    More Elements?</w:t>
      </w:r>
      <w:r>
        <w:br/>
        <w:t xml:space="preserve">            /     \</w:t>
      </w:r>
      <w:r>
        <w:br/>
        <w:t xml:space="preserve">          Yes      No</w:t>
      </w:r>
      <w:r>
        <w:br/>
        <w:t xml:space="preserve">           |        |</w:t>
      </w:r>
      <w:r>
        <w:br/>
        <w:t xml:space="preserve">         Repeat  Return -1</w:t>
      </w:r>
      <w:r>
        <w:br/>
        <w:t xml:space="preserve">                    |</w:t>
      </w:r>
      <w:r>
        <w:br/>
        <w:t xml:space="preserve">                   Stop</w:t>
      </w:r>
    </w:p>
    <w:p w14:paraId="4AFB75D3" w14:textId="77777777" w:rsidR="006913F2" w:rsidRDefault="006D36E1">
      <w:pPr>
        <w:pStyle w:val="Heading2"/>
      </w:pPr>
      <w:r>
        <w:t>7. Debugging Trace Table</w:t>
      </w:r>
    </w:p>
    <w:p w14:paraId="2BE40B2D" w14:textId="77777777" w:rsidR="006913F2" w:rsidRDefault="006D36E1">
      <w:r>
        <w:t>Example:</w:t>
      </w:r>
      <w:r>
        <w:br/>
        <w:t>Array=[10,20,30,40,50], Key=30</w:t>
      </w:r>
      <w:r>
        <w:br/>
      </w:r>
      <w:r>
        <w:br/>
        <w:t>Iteration 1: i=0, arr[i]=10, pos=-1</w:t>
      </w:r>
      <w:r>
        <w:br/>
      </w:r>
      <w:r>
        <w:t>Iteration 2: i=1, arr[i]=20, pos=-1</w:t>
      </w:r>
      <w:r>
        <w:br/>
        <w:t>Iteration 3: i=2, arr[i]=30, Match Found</w:t>
      </w:r>
      <w:r>
        <w:br/>
      </w:r>
      <w:r>
        <w:lastRenderedPageBreak/>
        <w:t>Original Code: Continues and later resets pos=-1</w:t>
      </w:r>
      <w:r>
        <w:br/>
        <w:t>Corrected Code: Returns index 2 immediately.</w:t>
      </w:r>
    </w:p>
    <w:p w14:paraId="668D89EC" w14:textId="77777777" w:rsidR="006913F2" w:rsidRDefault="006D36E1">
      <w:pPr>
        <w:pStyle w:val="Heading2"/>
      </w:pPr>
      <w:r>
        <w:t>8. Solution Implemented</w:t>
      </w:r>
    </w:p>
    <w:p w14:paraId="5EF11500" w14:textId="77777777" w:rsidR="006913F2" w:rsidRDefault="006D36E1">
      <w:r>
        <w:t>The incorrect else statement was removed. The function now returns immediately after finding the key. This prevents overwriting and reduces unnecessary comparisons.</w:t>
      </w:r>
    </w:p>
    <w:p w14:paraId="61BF7AEA" w14:textId="77777777" w:rsidR="006913F2" w:rsidRDefault="006D36E1">
      <w:pPr>
        <w:pStyle w:val="Heading2"/>
      </w:pPr>
      <w:r>
        <w:t>9. Optimization Techniques</w:t>
      </w:r>
    </w:p>
    <w:p w14:paraId="09DB3BA7" w14:textId="77777777" w:rsidR="006913F2" w:rsidRDefault="006D36E1">
      <w:r>
        <w:t>• Immediate termination using return.</w:t>
      </w:r>
      <w:r>
        <w:br/>
        <w:t>• Removed unnecessary variable assignments.</w:t>
      </w:r>
      <w:r>
        <w:br/>
        <w:t>• Reduced comparisons.</w:t>
      </w:r>
      <w:r>
        <w:br/>
      </w:r>
      <w:r>
        <w:t>• Simplified control flow.</w:t>
      </w:r>
      <w:r>
        <w:br/>
        <w:t>• Improved readability and maintainability.</w:t>
      </w:r>
    </w:p>
    <w:p w14:paraId="3A8C2493" w14:textId="77777777" w:rsidR="006913F2" w:rsidRDefault="006D36E1">
      <w:pPr>
        <w:pStyle w:val="Heading2"/>
      </w:pPr>
      <w:r>
        <w:t>10. Sample Input and Output</w:t>
      </w:r>
    </w:p>
    <w:p w14:paraId="2D63EA01" w14:textId="77777777" w:rsidR="006913F2" w:rsidRDefault="006D36E1">
      <w:r>
        <w:t>Input:</w:t>
      </w:r>
      <w:r>
        <w:br/>
        <w:t>Array = [10,20,30,40,50]</w:t>
      </w:r>
      <w:r>
        <w:br/>
        <w:t>Key = 30</w:t>
      </w:r>
      <w:r>
        <w:br/>
      </w:r>
      <w:r>
        <w:br/>
        <w:t>Output:</w:t>
      </w:r>
      <w:r>
        <w:br/>
        <w:t>Element Found at Index 2</w:t>
      </w:r>
      <w:r>
        <w:br/>
      </w:r>
      <w:r>
        <w:br/>
        <w:t>Input:</w:t>
      </w:r>
      <w:r>
        <w:br/>
        <w:t>Key = 60</w:t>
      </w:r>
      <w:r>
        <w:br/>
        <w:t>Output:</w:t>
      </w:r>
      <w:r>
        <w:br/>
        <w:t>Element Not Found (-1)</w:t>
      </w:r>
    </w:p>
    <w:p w14:paraId="6D14F097" w14:textId="77777777" w:rsidR="006913F2" w:rsidRDefault="006D36E1">
      <w:pPr>
        <w:pStyle w:val="Heading2"/>
      </w:pPr>
      <w:r>
        <w:t>11. Performance Comparison Table</w:t>
      </w:r>
    </w:p>
    <w:p w14:paraId="575ED4F4" w14:textId="77777777" w:rsidR="006913F2" w:rsidRDefault="006D36E1">
      <w:r>
        <w:t>Before Debugging:</w:t>
      </w:r>
      <w:r>
        <w:br/>
        <w:t>Correctness: Incorrect</w:t>
      </w:r>
      <w:r>
        <w:br/>
        <w:t>Comparisons: Unnecessary</w:t>
      </w:r>
      <w:r>
        <w:br/>
        <w:t>Execution: Continues after finding key</w:t>
      </w:r>
      <w:r>
        <w:br/>
        <w:t>Time Complexity: O(n)</w:t>
      </w:r>
      <w:r>
        <w:br/>
      </w:r>
      <w:r>
        <w:br/>
        <w:t>After Debugging:</w:t>
      </w:r>
      <w:r>
        <w:br/>
        <w:t>Correctness: Correct</w:t>
      </w:r>
      <w:r>
        <w:br/>
        <w:t>Comparisons: Reduced in practice</w:t>
      </w:r>
      <w:r>
        <w:br/>
        <w:t>Execution: Stops immediately</w:t>
      </w:r>
      <w:r>
        <w:br/>
      </w:r>
      <w:r>
        <w:t>Time Complexity: Best O(1), Average O(n), Worst O(n)</w:t>
      </w:r>
    </w:p>
    <w:p w14:paraId="6C1C7778" w14:textId="77777777" w:rsidR="006913F2" w:rsidRDefault="006D36E1">
      <w:pPr>
        <w:pStyle w:val="Heading2"/>
      </w:pPr>
      <w:r>
        <w:lastRenderedPageBreak/>
        <w:t>12. Advantages</w:t>
      </w:r>
    </w:p>
    <w:p w14:paraId="1B2026D7" w14:textId="77777777" w:rsidR="006913F2" w:rsidRDefault="006D36E1">
      <w:r>
        <w:t>• Correct results.</w:t>
      </w:r>
      <w:r>
        <w:br/>
        <w:t>• Faster practical execution.</w:t>
      </w:r>
      <w:r>
        <w:br/>
        <w:t>• Easy to understand.</w:t>
      </w:r>
      <w:r>
        <w:br/>
        <w:t>• Less code.</w:t>
      </w:r>
      <w:r>
        <w:br/>
        <w:t>• Improved maintainability.</w:t>
      </w:r>
    </w:p>
    <w:p w14:paraId="3B7EBD7A" w14:textId="77777777" w:rsidR="006913F2" w:rsidRDefault="006D36E1">
      <w:pPr>
        <w:pStyle w:val="Heading2"/>
      </w:pPr>
      <w:r>
        <w:t>13. Limitations</w:t>
      </w:r>
    </w:p>
    <w:p w14:paraId="0837D414" w14:textId="77777777" w:rsidR="006913F2" w:rsidRDefault="006D36E1">
      <w:r>
        <w:t>• Still requires sequential searching.</w:t>
      </w:r>
      <w:r>
        <w:br/>
        <w:t>• Worst-case complexity remains O(n).</w:t>
      </w:r>
      <w:r>
        <w:br/>
        <w:t>• Not suitable for very large datasets compared to Binary Search on sorted data.</w:t>
      </w:r>
    </w:p>
    <w:p w14:paraId="60CFC62D" w14:textId="77777777" w:rsidR="006913F2" w:rsidRDefault="006D36E1">
      <w:pPr>
        <w:pStyle w:val="Heading2"/>
      </w:pPr>
      <w:r>
        <w:t>14. Performance Evaluation</w:t>
      </w:r>
    </w:p>
    <w:p w14:paraId="1DF28E0E" w14:textId="77777777" w:rsidR="006913F2" w:rsidRDefault="006D36E1">
      <w:r>
        <w:t>Best Case = O(1)</w:t>
      </w:r>
      <w:r>
        <w:br/>
        <w:t>Average Case = O(n)</w:t>
      </w:r>
      <w:r>
        <w:br/>
        <w:t>Worst Case = O(n)</w:t>
      </w:r>
      <w:r>
        <w:br/>
        <w:t>Space Complexity = O(1)</w:t>
      </w:r>
      <w:r>
        <w:br/>
      </w:r>
      <w:r>
        <w:t>Immediate termination significantly improves practical performance when the key appears early.</w:t>
      </w:r>
    </w:p>
    <w:p w14:paraId="7D408387" w14:textId="77777777" w:rsidR="006913F2" w:rsidRDefault="006D36E1">
      <w:pPr>
        <w:pStyle w:val="Heading2"/>
      </w:pPr>
      <w:r>
        <w:t>15. Conclusion</w:t>
      </w:r>
    </w:p>
    <w:p w14:paraId="2F02C715" w14:textId="77777777" w:rsidR="006913F2" w:rsidRDefault="006D36E1">
      <w:r>
        <w:t>The debugging process successfully corrected the logical error and optimized the Linear Search algorithm. The corrected implementation produces accurate results, avoids overwriting the search position, terminates immediately after finding the key, and improves efficiency while maintaining O(n) worst-case complexity.</w:t>
      </w:r>
    </w:p>
    <w:sectPr w:rsidR="006913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621">
    <w:abstractNumId w:val="8"/>
  </w:num>
  <w:num w:numId="2" w16cid:durableId="1300183530">
    <w:abstractNumId w:val="6"/>
  </w:num>
  <w:num w:numId="3" w16cid:durableId="1137186484">
    <w:abstractNumId w:val="5"/>
  </w:num>
  <w:num w:numId="4" w16cid:durableId="1823160584">
    <w:abstractNumId w:val="4"/>
  </w:num>
  <w:num w:numId="5" w16cid:durableId="1061514089">
    <w:abstractNumId w:val="7"/>
  </w:num>
  <w:num w:numId="6" w16cid:durableId="487212127">
    <w:abstractNumId w:val="3"/>
  </w:num>
  <w:num w:numId="7" w16cid:durableId="264853299">
    <w:abstractNumId w:val="2"/>
  </w:num>
  <w:num w:numId="8" w16cid:durableId="8455113">
    <w:abstractNumId w:val="1"/>
  </w:num>
  <w:num w:numId="9" w16cid:durableId="2615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94D"/>
    <w:rsid w:val="0015074B"/>
    <w:rsid w:val="0029639D"/>
    <w:rsid w:val="00326F90"/>
    <w:rsid w:val="006913F2"/>
    <w:rsid w:val="006D36E1"/>
    <w:rsid w:val="00AA1D8D"/>
    <w:rsid w:val="00B24B2F"/>
    <w:rsid w:val="00B47730"/>
    <w:rsid w:val="00CB0664"/>
    <w:rsid w:val="00D13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4938F"/>
  <w14:defaultImageDpi w14:val="300"/>
  <w15:docId w15:val="{F2AD4398-B1BA-4EA3-89E4-FCD233027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YUGANDHAR</cp:lastModifiedBy>
  <cp:revision>3</cp:revision>
  <dcterms:created xsi:type="dcterms:W3CDTF">2026-07-31T04:12:00Z</dcterms:created>
  <dcterms:modified xsi:type="dcterms:W3CDTF">2026-07-31T04:13:00Z</dcterms:modified>
  <cp:category/>
</cp:coreProperties>
</file>