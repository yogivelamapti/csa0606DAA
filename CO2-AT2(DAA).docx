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D679" w14:textId="77777777" w:rsidR="00DF6AB3" w:rsidRPr="00A42C17" w:rsidRDefault="00000000">
      <w:pPr>
        <w:pStyle w:val="Heading2"/>
        <w:rPr>
          <w:b w:val="0"/>
          <w:bCs w:val="0"/>
          <w:color w:val="000000" w:themeColor="text1"/>
        </w:rPr>
      </w:pPr>
      <w:r w:rsidRPr="00A42C17">
        <w:rPr>
          <w:b w:val="0"/>
          <w:bCs w:val="0"/>
          <w:color w:val="000000" w:themeColor="text1"/>
        </w:rPr>
        <w:t>NAME: V. Yugandhar</w:t>
      </w:r>
    </w:p>
    <w:p w14:paraId="2150D60C" w14:textId="77777777" w:rsidR="00DF6AB3" w:rsidRDefault="00000000">
      <w:r>
        <w:t>REG NO: 192472353</w:t>
      </w:r>
    </w:p>
    <w:p w14:paraId="35304807" w14:textId="77777777" w:rsidR="00DF6AB3" w:rsidRDefault="00000000">
      <w:r>
        <w:t>COURSE CODE: CSA0606</w:t>
      </w:r>
    </w:p>
    <w:p w14:paraId="1847FAD4" w14:textId="77777777" w:rsidR="00DF6AB3" w:rsidRDefault="00000000">
      <w:r>
        <w:t>COURSE NAME: Design and Analysis of Algorithms</w:t>
      </w:r>
    </w:p>
    <w:p w14:paraId="1C6E5908" w14:textId="77777777" w:rsidR="00DF6AB3" w:rsidRDefault="00000000">
      <w:pPr>
        <w:pStyle w:val="Heading1"/>
      </w:pPr>
      <w:r>
        <w:t>Q93. University Admission System Using Linear Search</w:t>
      </w:r>
    </w:p>
    <w:p w14:paraId="505A3C5B" w14:textId="77777777" w:rsidR="00DF6AB3" w:rsidRDefault="00000000">
      <w:pPr>
        <w:pStyle w:val="Heading2"/>
      </w:pPr>
      <w:r>
        <w:t>Analyze the Given Scenario</w:t>
      </w:r>
    </w:p>
    <w:p w14:paraId="30CA4E98" w14:textId="77777777" w:rsidR="00DF6AB3" w:rsidRDefault="00000000">
      <w:r>
        <w:t>A university admission system receives applications continuously from students. Since applicants register at different times, records are stored in an unsorted list. Whenever an administrator searches for an applicant using an Applicant ID or Name, the system performs a Linear Search. The algorithm starts from the first record and compares each record one by one until the required applicant is found or the end of the list is reached. This approach is simple and suitable for systems where new records are inserted frequently.</w:t>
      </w:r>
    </w:p>
    <w:p w14:paraId="5C35E765" w14:textId="77777777" w:rsidR="00DF6AB3" w:rsidRDefault="00000000">
      <w:pPr>
        <w:pStyle w:val="Heading2"/>
      </w:pPr>
      <w:r>
        <w:t>Identify User Requirements</w:t>
      </w:r>
    </w:p>
    <w:p w14:paraId="1AFB0727" w14:textId="77777777" w:rsidR="00DF6AB3" w:rsidRDefault="00000000">
      <w:r>
        <w:t>The admission system should:</w:t>
      </w:r>
      <w:r>
        <w:br/>
        <w:t>• Store applicant information securely.</w:t>
      </w:r>
      <w:r>
        <w:br/>
        <w:t>• Allow continuous registration of new applicants.</w:t>
      </w:r>
      <w:r>
        <w:br/>
        <w:t>• Search applicant records using Applicant ID or Name.</w:t>
      </w:r>
      <w:r>
        <w:br/>
        <w:t>• Display applicant details if found.</w:t>
      </w:r>
      <w:r>
        <w:br/>
        <w:t>• Display an appropriate message if the applicant is not found.</w:t>
      </w:r>
      <w:r>
        <w:br/>
        <w:t>• Support easy insertion of new records without rearranging existing data.</w:t>
      </w:r>
    </w:p>
    <w:p w14:paraId="2B4E2781" w14:textId="77777777" w:rsidR="00DF6AB3" w:rsidRDefault="00000000">
      <w:pPr>
        <w:pStyle w:val="Heading2"/>
      </w:pPr>
      <w:r>
        <w:t>Suggest Suitable Technologies</w:t>
      </w:r>
    </w:p>
    <w:p w14:paraId="704E4C83" w14:textId="77777777" w:rsidR="00DF6AB3" w:rsidRDefault="00000000">
      <w:r>
        <w:t>Programming Language: Python, Java or C++.</w:t>
      </w:r>
      <w:r>
        <w:br/>
        <w:t>Database: MySQL or SQLite to store applicant information.</w:t>
      </w:r>
      <w:r>
        <w:br/>
        <w:t>Algorithm: Linear Search for sequential record retrieval.</w:t>
      </w:r>
      <w:r>
        <w:br/>
        <w:t>IDE: Visual Studio Code, Eclipse or PyCharm.</w:t>
      </w:r>
      <w:r>
        <w:br/>
        <w:t>Operating System: Windows or Linux.</w:t>
      </w:r>
      <w:r>
        <w:br/>
        <w:t>These technologies are easy to implement, reliable and suitable for academic projects.</w:t>
      </w:r>
    </w:p>
    <w:p w14:paraId="06DA36D4" w14:textId="77777777" w:rsidR="00DF6AB3" w:rsidRDefault="00000000">
      <w:pPr>
        <w:pStyle w:val="Heading2"/>
      </w:pPr>
      <w:r>
        <w:t>Design the Database</w:t>
      </w:r>
    </w:p>
    <w:p w14:paraId="7C761297" w14:textId="77777777" w:rsidR="00DF6AB3" w:rsidRDefault="00000000">
      <w:r>
        <w:t>Applicant Table</w:t>
      </w:r>
      <w:r>
        <w:br/>
      </w:r>
      <w:r>
        <w:br/>
        <w:t>Applicant_ID – Integer (Primary Key)</w:t>
      </w:r>
      <w:r>
        <w:br/>
        <w:t>Name – Varchar</w:t>
      </w:r>
      <w:r>
        <w:br/>
        <w:t>Course – Varchar</w:t>
      </w:r>
      <w:r>
        <w:br/>
      </w:r>
      <w:r>
        <w:lastRenderedPageBreak/>
        <w:t>Department – Varchar</w:t>
      </w:r>
      <w:r>
        <w:br/>
        <w:t>Entrance_Marks – Float</w:t>
      </w:r>
      <w:r>
        <w:br/>
        <w:t>Rank – Integer</w:t>
      </w:r>
      <w:r>
        <w:br/>
        <w:t>Category – Varchar</w:t>
      </w:r>
      <w:r>
        <w:br/>
      </w:r>
      <w:r>
        <w:br/>
        <w:t>The Applicant_ID uniquely identifies every student record. Other fields store academic and personal admission details.</w:t>
      </w:r>
    </w:p>
    <w:p w14:paraId="58B4382B" w14:textId="77777777" w:rsidR="00DF6AB3" w:rsidRDefault="00000000">
      <w:pPr>
        <w:pStyle w:val="Heading2"/>
      </w:pPr>
      <w:r>
        <w:t>Explain Implementation Steps</w:t>
      </w:r>
    </w:p>
    <w:p w14:paraId="14DBB9A4" w14:textId="77777777" w:rsidR="00DF6AB3" w:rsidRDefault="00000000">
      <w:r>
        <w:t>Step 1: Store all applicant records in an unsorted database or array.</w:t>
      </w:r>
      <w:r>
        <w:br/>
        <w:t>Step 2: Accept the Applicant ID or Name from the user.</w:t>
      </w:r>
      <w:r>
        <w:br/>
        <w:t>Step 3: Start searching from the first record.</w:t>
      </w:r>
      <w:r>
        <w:br/>
        <w:t>Step 4: Compare the search key with the current record.</w:t>
      </w:r>
      <w:r>
        <w:br/>
        <w:t>Step 5: If a match is found, display the applicant details and stop searching.</w:t>
      </w:r>
      <w:r>
        <w:br/>
        <w:t>Step 6: Otherwise move to the next record.</w:t>
      </w:r>
      <w:r>
        <w:br/>
        <w:t>Step 7: Repeat until all records are checked.</w:t>
      </w:r>
      <w:r>
        <w:br/>
        <w:t>Step 8: If no matching record is found, display 'Applicant Not Found'.</w:t>
      </w:r>
    </w:p>
    <w:p w14:paraId="4C6D9142" w14:textId="77777777" w:rsidR="00DF6AB3" w:rsidRDefault="00000000">
      <w:pPr>
        <w:pStyle w:val="Heading2"/>
      </w:pPr>
      <w:r>
        <w:t>Justify Design Decisions</w:t>
      </w:r>
    </w:p>
    <w:p w14:paraId="226A7229" w14:textId="77777777" w:rsidR="00DF6AB3" w:rsidRDefault="00000000">
      <w:r>
        <w:t>Linear Search is selected because applicant records are continuously inserted into the system. Maintaining sorted records after every registration would increase processing time. Linear Search is simple to implement, requires no additional memory and works efficiently for small and medium-sized admission databases.</w:t>
      </w:r>
    </w:p>
    <w:p w14:paraId="68AA58EC" w14:textId="77777777" w:rsidR="00DF6AB3" w:rsidRDefault="00000000">
      <w:pPr>
        <w:pStyle w:val="Heading2"/>
      </w:pPr>
      <w:r>
        <w:t>Performance Evaluation</w:t>
      </w:r>
    </w:p>
    <w:p w14:paraId="6A224141" w14:textId="77777777" w:rsidR="00DF6AB3" w:rsidRDefault="00000000">
      <w:r>
        <w:t>(a) Working of Linear Search</w:t>
      </w:r>
      <w:r>
        <w:br/>
      </w:r>
      <w:r>
        <w:br/>
        <w:t>The algorithm starts from the first applicant record and compares the Applicant ID or Name with each stored record. If the required record is found, the search stops immediately. Otherwise, it continues until all records have been checked.</w:t>
      </w:r>
      <w:r>
        <w:br/>
      </w:r>
      <w:r>
        <w:br/>
        <w:t>Example:</w:t>
      </w:r>
      <w:r>
        <w:br/>
        <w:t>Applicant IDs = {101, 104, 107, 112, 118}</w:t>
      </w:r>
      <w:r>
        <w:br/>
        <w:t>Search Key = 112</w:t>
      </w:r>
      <w:r>
        <w:br/>
      </w:r>
      <w:r>
        <w:br/>
        <w:t>Comparisons:</w:t>
      </w:r>
      <w:r>
        <w:br/>
        <w:t>101 → Not Found</w:t>
      </w:r>
      <w:r>
        <w:br/>
        <w:t>104 → Not Found</w:t>
      </w:r>
      <w:r>
        <w:br/>
        <w:t>107 → Not Found</w:t>
      </w:r>
      <w:r>
        <w:br/>
        <w:t>112 → Found</w:t>
      </w:r>
      <w:r>
        <w:br/>
      </w:r>
      <w:r>
        <w:br/>
      </w:r>
      <w:r>
        <w:lastRenderedPageBreak/>
        <w:t>(b) Performance Analysis</w:t>
      </w:r>
      <w:r>
        <w:br/>
      </w:r>
      <w:r>
        <w:br/>
        <w:t>Best Case:</w:t>
      </w:r>
      <w:r>
        <w:br/>
        <w:t>The applicant is the first record.</w:t>
      </w:r>
      <w:r>
        <w:br/>
        <w:t>Comparisons = 1</w:t>
      </w:r>
      <w:r>
        <w:br/>
        <w:t>Time Complexity = O(1)</w:t>
      </w:r>
      <w:r>
        <w:br/>
      </w:r>
      <w:r>
        <w:br/>
        <w:t>Average Case:</w:t>
      </w:r>
      <w:r>
        <w:br/>
        <w:t>The applicant is somewhere in the middle.</w:t>
      </w:r>
      <w:r>
        <w:br/>
        <w:t>Average Comparisons = n/2</w:t>
      </w:r>
      <w:r>
        <w:br/>
        <w:t>Time Complexity = O(n)</w:t>
      </w:r>
      <w:r>
        <w:br/>
      </w:r>
      <w:r>
        <w:br/>
        <w:t>Worst Case:</w:t>
      </w:r>
      <w:r>
        <w:br/>
        <w:t>The applicant is the last record or does not exist.</w:t>
      </w:r>
      <w:r>
        <w:br/>
        <w:t>Comparisons = n</w:t>
      </w:r>
      <w:r>
        <w:br/>
        <w:t>Time Complexity = O(n)</w:t>
      </w:r>
      <w:r>
        <w:br/>
      </w:r>
      <w:r>
        <w:br/>
        <w:t>(c) Would Sorting Improve Efficiency?</w:t>
      </w:r>
      <w:r>
        <w:br/>
      </w:r>
      <w:r>
        <w:br/>
        <w:t>Yes. If the records are sorted, Binary Search can be used. Binary Search requires only O(log n) comparisons, making searches much faster. However, because new applications are added continuously, the records would need to be sorted repeatedly after every insertion. This increases maintenance time. Therefore, for continuously updated admission systems, Linear Search is often more practical.</w:t>
      </w:r>
    </w:p>
    <w:p w14:paraId="3F2E4D8E" w14:textId="77777777" w:rsidR="00DF6AB3" w:rsidRDefault="00000000">
      <w:pPr>
        <w:pStyle w:val="Heading2"/>
      </w:pPr>
      <w:r>
        <w:t>Conclusion</w:t>
      </w:r>
    </w:p>
    <w:p w14:paraId="6E620C7C" w14:textId="77777777" w:rsidR="00DF6AB3" w:rsidRDefault="00000000">
      <w:r>
        <w:t>The university admission system uses Linear Search because applicant records are stored in an unsorted manner due to continuous registrations. Linear Search provides a simple and reliable searching method without requiring sorting. Although Binary Search is faster, it requires sorted data, making it less suitable when records are frequently inserted. Therefore, Linear Search offers a practical balance between simplicity and functionality for this scenario.</w:t>
      </w:r>
    </w:p>
    <w:sectPr w:rsidR="00DF6A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546253">
    <w:abstractNumId w:val="8"/>
  </w:num>
  <w:num w:numId="2" w16cid:durableId="719283965">
    <w:abstractNumId w:val="6"/>
  </w:num>
  <w:num w:numId="3" w16cid:durableId="359547911">
    <w:abstractNumId w:val="5"/>
  </w:num>
  <w:num w:numId="4" w16cid:durableId="1875461656">
    <w:abstractNumId w:val="4"/>
  </w:num>
  <w:num w:numId="5" w16cid:durableId="1669746761">
    <w:abstractNumId w:val="7"/>
  </w:num>
  <w:num w:numId="6" w16cid:durableId="1118528636">
    <w:abstractNumId w:val="3"/>
  </w:num>
  <w:num w:numId="7" w16cid:durableId="1206603793">
    <w:abstractNumId w:val="2"/>
  </w:num>
  <w:num w:numId="8" w16cid:durableId="1132019435">
    <w:abstractNumId w:val="1"/>
  </w:num>
  <w:num w:numId="9" w16cid:durableId="8122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B2"/>
    <w:rsid w:val="0015074B"/>
    <w:rsid w:val="0029639D"/>
    <w:rsid w:val="00326F90"/>
    <w:rsid w:val="00A42C17"/>
    <w:rsid w:val="00AA1D8D"/>
    <w:rsid w:val="00B47730"/>
    <w:rsid w:val="00C84195"/>
    <w:rsid w:val="00CB0664"/>
    <w:rsid w:val="00DF6A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1420E"/>
  <w14:defaultImageDpi w14:val="300"/>
  <w15:docId w15:val="{51F11977-6BFD-45BE-AB3B-2AA468465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3621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 YUGANDHAR</cp:lastModifiedBy>
  <cp:revision>3</cp:revision>
  <dcterms:created xsi:type="dcterms:W3CDTF">2026-07-31T04:03:00Z</dcterms:created>
  <dcterms:modified xsi:type="dcterms:W3CDTF">2026-07-31T04:04:00Z</dcterms:modified>
  <cp:category/>
</cp:coreProperties>
</file>