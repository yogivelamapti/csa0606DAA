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C6F6" w14:textId="77DA045D" w:rsidR="00091239" w:rsidRPr="00907F1A" w:rsidRDefault="001E1C9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5C2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FD35C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: V. Yugandhar</w:t>
      </w:r>
    </w:p>
    <w:p w14:paraId="7329BF5A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REG NO: 192472353</w:t>
      </w:r>
      <w:r w:rsidRPr="00FD35C2">
        <w:rPr>
          <w:rFonts w:cs="Times New Roman"/>
          <w:sz w:val="28"/>
          <w:szCs w:val="28"/>
        </w:rPr>
        <w:br/>
        <w:t>COURSE CODE: CSA0606</w:t>
      </w:r>
      <w:r w:rsidRPr="00FD35C2">
        <w:rPr>
          <w:rFonts w:cs="Times New Roman"/>
          <w:sz w:val="28"/>
          <w:szCs w:val="28"/>
        </w:rPr>
        <w:br/>
        <w:t>COURSE NAME: Design and Analysis of Algorithms</w:t>
      </w:r>
    </w:p>
    <w:p w14:paraId="239EE6CB" w14:textId="77777777" w:rsidR="00091239" w:rsidRPr="00FD35C2" w:rsidRDefault="001E1C91">
      <w:pPr>
        <w:pStyle w:val="Heading1"/>
        <w:rPr>
          <w:rFonts w:ascii="Times New Roman" w:hAnsi="Times New Roman" w:cs="Times New Roman"/>
        </w:rPr>
      </w:pPr>
      <w:r w:rsidRPr="00FD35C2">
        <w:rPr>
          <w:rFonts w:ascii="Times New Roman" w:hAnsi="Times New Roman" w:cs="Times New Roman"/>
        </w:rPr>
        <w:t>Q76. Convex Hull – Boundary Detection in Urban Layout</w:t>
      </w:r>
    </w:p>
    <w:p w14:paraId="2208C068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Problem Statement</w:t>
      </w:r>
    </w:p>
    <w:p w14:paraId="44CA1445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Apply the Brute Force Convex Hull algorithm on the points {(0,0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2,5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5,7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8,4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7,0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4,2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3,3)} to identify the convex boundary, hull edges, boundary points, interior points, total comparisons, and time complexity.</w:t>
      </w:r>
    </w:p>
    <w:p w14:paraId="177887A4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Objectives</w:t>
      </w:r>
    </w:p>
    <w:p w14:paraId="05F859A0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• Find the convex hull.</w:t>
      </w:r>
      <w:r w:rsidRPr="00FD35C2">
        <w:rPr>
          <w:rFonts w:cs="Times New Roman"/>
          <w:sz w:val="28"/>
          <w:szCs w:val="28"/>
        </w:rPr>
        <w:br/>
        <w:t>• Identify hull edges.</w:t>
      </w:r>
      <w:r w:rsidRPr="00FD35C2">
        <w:rPr>
          <w:rFonts w:cs="Times New Roman"/>
          <w:sz w:val="28"/>
          <w:szCs w:val="28"/>
        </w:rPr>
        <w:br/>
        <w:t>• Separate boundary and interior points.</w:t>
      </w:r>
      <w:r w:rsidRPr="00FD35C2">
        <w:rPr>
          <w:rFonts w:cs="Times New Roman"/>
          <w:sz w:val="28"/>
          <w:szCs w:val="28"/>
        </w:rPr>
        <w:br/>
      </w:r>
      <w:r w:rsidRPr="00FD35C2">
        <w:rPr>
          <w:rFonts w:cs="Times New Roman"/>
          <w:sz w:val="28"/>
          <w:szCs w:val="28"/>
        </w:rPr>
        <w:t>• Count comparisons.</w:t>
      </w:r>
      <w:r w:rsidRPr="00FD35C2">
        <w:rPr>
          <w:rFonts w:cs="Times New Roman"/>
          <w:sz w:val="28"/>
          <w:szCs w:val="28"/>
        </w:rPr>
        <w:br/>
        <w:t>• Analyze complexity.</w:t>
      </w:r>
    </w:p>
    <w:p w14:paraId="239307B3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Inputs and Outputs</w:t>
      </w:r>
    </w:p>
    <w:p w14:paraId="5A9B16D2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Input: Seven 2D points.</w:t>
      </w:r>
      <w:r w:rsidRPr="00FD35C2">
        <w:rPr>
          <w:rFonts w:cs="Times New Roman"/>
          <w:sz w:val="28"/>
          <w:szCs w:val="28"/>
        </w:rPr>
        <w:br/>
        <w:t>Output: Hull edges = AB, BC, CD, DE, EA; Hull points = (0,0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2,5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5,7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8,4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7,0); Interior points</w:t>
      </w:r>
      <w:proofErr w:type="gramStart"/>
      <w:r w:rsidRPr="00FD35C2">
        <w:rPr>
          <w:rFonts w:cs="Times New Roman"/>
          <w:sz w:val="28"/>
          <w:szCs w:val="28"/>
        </w:rPr>
        <w:t>=(</w:t>
      </w:r>
      <w:proofErr w:type="gramEnd"/>
      <w:r w:rsidRPr="00FD35C2">
        <w:rPr>
          <w:rFonts w:cs="Times New Roman"/>
          <w:sz w:val="28"/>
          <w:szCs w:val="28"/>
        </w:rPr>
        <w:t>4,2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3,3).</w:t>
      </w:r>
    </w:p>
    <w:p w14:paraId="0AC76A5B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Assumptions and Constraints</w:t>
      </w:r>
    </w:p>
    <w:p w14:paraId="1F47E666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All points are distinct. Brute Force Convex Hull is used. Coordinates are 2D integers.</w:t>
      </w:r>
    </w:p>
    <w:p w14:paraId="245E9985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Problem Analysis</w:t>
      </w:r>
    </w:p>
    <w:p w14:paraId="5C343B36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 xml:space="preserve">The algorithm checks every pair of points. If all remaining points lie on the same side of the line, that pair is a hull edge; </w:t>
      </w:r>
      <w:proofErr w:type="gramStart"/>
      <w:r w:rsidRPr="00FD35C2">
        <w:rPr>
          <w:rFonts w:cs="Times New Roman"/>
          <w:sz w:val="28"/>
          <w:szCs w:val="28"/>
        </w:rPr>
        <w:t>otherwise</w:t>
      </w:r>
      <w:proofErr w:type="gramEnd"/>
      <w:r w:rsidRPr="00FD35C2">
        <w:rPr>
          <w:rFonts w:cs="Times New Roman"/>
          <w:sz w:val="28"/>
          <w:szCs w:val="28"/>
        </w:rPr>
        <w:t xml:space="preserve"> it is rejected.</w:t>
      </w:r>
    </w:p>
    <w:p w14:paraId="5AD073C9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Mathematical Model</w:t>
      </w:r>
    </w:p>
    <w:p w14:paraId="09F6D8D0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n=7</w:t>
      </w:r>
      <w:r w:rsidRPr="00FD35C2">
        <w:rPr>
          <w:rFonts w:cs="Times New Roman"/>
          <w:sz w:val="28"/>
          <w:szCs w:val="28"/>
        </w:rPr>
        <w:br/>
      </w:r>
      <w:r w:rsidRPr="00FD35C2">
        <w:rPr>
          <w:rFonts w:cs="Times New Roman"/>
          <w:sz w:val="28"/>
          <w:szCs w:val="28"/>
        </w:rPr>
        <w:t>Pairs=n(n−1)/2=21</w:t>
      </w:r>
      <w:r w:rsidRPr="00FD35C2">
        <w:rPr>
          <w:rFonts w:cs="Times New Roman"/>
          <w:sz w:val="28"/>
          <w:szCs w:val="28"/>
        </w:rPr>
        <w:br/>
      </w:r>
      <w:r w:rsidRPr="00FD35C2">
        <w:rPr>
          <w:rFonts w:cs="Times New Roman"/>
          <w:sz w:val="28"/>
          <w:szCs w:val="28"/>
        </w:rPr>
        <w:lastRenderedPageBreak/>
        <w:t>Comparisons=21×5=105</w:t>
      </w:r>
      <w:r w:rsidRPr="00FD35C2">
        <w:rPr>
          <w:rFonts w:cs="Times New Roman"/>
          <w:sz w:val="28"/>
          <w:szCs w:val="28"/>
        </w:rPr>
        <w:br/>
        <w:t>Time Complexity=O(n³)</w:t>
      </w:r>
    </w:p>
    <w:p w14:paraId="5DE86187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Algorithm Selection</w:t>
      </w:r>
    </w:p>
    <w:p w14:paraId="36F25A33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Brute Force is chosen because it is simple and suitable for small datasets and educational understanding.</w:t>
      </w:r>
    </w:p>
    <w:p w14:paraId="0A7B2E6C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Algorithm/Pseudocode</w:t>
      </w:r>
    </w:p>
    <w:p w14:paraId="32B09B2F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1.Read points.</w:t>
      </w:r>
      <w:r w:rsidRPr="00FD35C2">
        <w:rPr>
          <w:rFonts w:cs="Times New Roman"/>
          <w:sz w:val="28"/>
          <w:szCs w:val="28"/>
        </w:rPr>
        <w:br/>
      </w:r>
      <w:proofErr w:type="gramStart"/>
      <w:r w:rsidRPr="00FD35C2">
        <w:rPr>
          <w:rFonts w:cs="Times New Roman"/>
          <w:sz w:val="28"/>
          <w:szCs w:val="28"/>
        </w:rPr>
        <w:t>2.For</w:t>
      </w:r>
      <w:proofErr w:type="gramEnd"/>
      <w:r w:rsidRPr="00FD35C2">
        <w:rPr>
          <w:rFonts w:cs="Times New Roman"/>
          <w:sz w:val="28"/>
          <w:szCs w:val="28"/>
        </w:rPr>
        <w:t xml:space="preserve"> every pair of points:</w:t>
      </w:r>
      <w:r w:rsidRPr="00FD35C2">
        <w:rPr>
          <w:rFonts w:cs="Times New Roman"/>
          <w:sz w:val="28"/>
          <w:szCs w:val="28"/>
        </w:rPr>
        <w:br/>
        <w:t xml:space="preserve">  Check remaining points.</w:t>
      </w:r>
      <w:r w:rsidRPr="00FD35C2">
        <w:rPr>
          <w:rFonts w:cs="Times New Roman"/>
          <w:sz w:val="28"/>
          <w:szCs w:val="28"/>
        </w:rPr>
        <w:br/>
        <w:t xml:space="preserve">  If all are on one side, store as hull edge.</w:t>
      </w:r>
      <w:r w:rsidRPr="00FD35C2">
        <w:rPr>
          <w:rFonts w:cs="Times New Roman"/>
          <w:sz w:val="28"/>
          <w:szCs w:val="28"/>
        </w:rPr>
        <w:br/>
      </w:r>
      <w:proofErr w:type="gramStart"/>
      <w:r w:rsidRPr="00FD35C2">
        <w:rPr>
          <w:rFonts w:cs="Times New Roman"/>
          <w:sz w:val="28"/>
          <w:szCs w:val="28"/>
        </w:rPr>
        <w:t>3.Display</w:t>
      </w:r>
      <w:proofErr w:type="gramEnd"/>
      <w:r w:rsidRPr="00FD35C2">
        <w:rPr>
          <w:rFonts w:cs="Times New Roman"/>
          <w:sz w:val="28"/>
          <w:szCs w:val="28"/>
        </w:rPr>
        <w:t xml:space="preserve"> hull edges and hull points.</w:t>
      </w:r>
    </w:p>
    <w:p w14:paraId="3C3E2B86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Flowchart</w:t>
      </w:r>
    </w:p>
    <w:p w14:paraId="3818782A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Start → Input Points → Select Pair → Check Remaining Points → Same Side?</w:t>
      </w:r>
      <w:r w:rsidRPr="00FD35C2">
        <w:rPr>
          <w:rFonts w:cs="Times New Roman"/>
          <w:sz w:val="28"/>
          <w:szCs w:val="28"/>
        </w:rPr>
        <w:br/>
        <w:t>Yes → Store Edge</w:t>
      </w:r>
      <w:r w:rsidRPr="00FD35C2">
        <w:rPr>
          <w:rFonts w:cs="Times New Roman"/>
          <w:sz w:val="28"/>
          <w:szCs w:val="28"/>
        </w:rPr>
        <w:br/>
        <w:t>No → Reject Pair</w:t>
      </w:r>
      <w:r w:rsidRPr="00FD35C2">
        <w:rPr>
          <w:rFonts w:cs="Times New Roman"/>
          <w:sz w:val="28"/>
          <w:szCs w:val="28"/>
        </w:rPr>
        <w:br/>
        <w:t>Repeat → Display Hull → Stop</w:t>
      </w:r>
    </w:p>
    <w:p w14:paraId="1DC6BDD9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Step-by-Step Execution</w:t>
      </w:r>
    </w:p>
    <w:p w14:paraId="6C6DF875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 xml:space="preserve">Labels: </w:t>
      </w:r>
      <w:proofErr w:type="gramStart"/>
      <w:r w:rsidRPr="00FD35C2">
        <w:rPr>
          <w:rFonts w:cs="Times New Roman"/>
          <w:sz w:val="28"/>
          <w:szCs w:val="28"/>
        </w:rPr>
        <w:t>A(</w:t>
      </w:r>
      <w:proofErr w:type="gramEnd"/>
      <w:r w:rsidRPr="00FD35C2">
        <w:rPr>
          <w:rFonts w:cs="Times New Roman"/>
          <w:sz w:val="28"/>
          <w:szCs w:val="28"/>
        </w:rPr>
        <w:t xml:space="preserve">0,0), </w:t>
      </w:r>
      <w:proofErr w:type="gramStart"/>
      <w:r w:rsidRPr="00FD35C2">
        <w:rPr>
          <w:rFonts w:cs="Times New Roman"/>
          <w:sz w:val="28"/>
          <w:szCs w:val="28"/>
        </w:rPr>
        <w:t>B(</w:t>
      </w:r>
      <w:proofErr w:type="gramEnd"/>
      <w:r w:rsidRPr="00FD35C2">
        <w:rPr>
          <w:rFonts w:cs="Times New Roman"/>
          <w:sz w:val="28"/>
          <w:szCs w:val="28"/>
        </w:rPr>
        <w:t xml:space="preserve">2,5), </w:t>
      </w:r>
      <w:proofErr w:type="gramStart"/>
      <w:r w:rsidRPr="00FD35C2">
        <w:rPr>
          <w:rFonts w:cs="Times New Roman"/>
          <w:sz w:val="28"/>
          <w:szCs w:val="28"/>
        </w:rPr>
        <w:t>C(</w:t>
      </w:r>
      <w:proofErr w:type="gramEnd"/>
      <w:r w:rsidRPr="00FD35C2">
        <w:rPr>
          <w:rFonts w:cs="Times New Roman"/>
          <w:sz w:val="28"/>
          <w:szCs w:val="28"/>
        </w:rPr>
        <w:t xml:space="preserve">5,7), </w:t>
      </w:r>
      <w:proofErr w:type="gramStart"/>
      <w:r w:rsidRPr="00FD35C2">
        <w:rPr>
          <w:rFonts w:cs="Times New Roman"/>
          <w:sz w:val="28"/>
          <w:szCs w:val="28"/>
        </w:rPr>
        <w:t>D(</w:t>
      </w:r>
      <w:proofErr w:type="gramEnd"/>
      <w:r w:rsidRPr="00FD35C2">
        <w:rPr>
          <w:rFonts w:cs="Times New Roman"/>
          <w:sz w:val="28"/>
          <w:szCs w:val="28"/>
        </w:rPr>
        <w:t xml:space="preserve">8,4), </w:t>
      </w:r>
      <w:proofErr w:type="gramStart"/>
      <w:r w:rsidRPr="00FD35C2">
        <w:rPr>
          <w:rFonts w:cs="Times New Roman"/>
          <w:sz w:val="28"/>
          <w:szCs w:val="28"/>
        </w:rPr>
        <w:t>E(</w:t>
      </w:r>
      <w:proofErr w:type="gramEnd"/>
      <w:r w:rsidRPr="00FD35C2">
        <w:rPr>
          <w:rFonts w:cs="Times New Roman"/>
          <w:sz w:val="28"/>
          <w:szCs w:val="28"/>
        </w:rPr>
        <w:t xml:space="preserve">7,0), </w:t>
      </w:r>
      <w:proofErr w:type="gramStart"/>
      <w:r w:rsidRPr="00FD35C2">
        <w:rPr>
          <w:rFonts w:cs="Times New Roman"/>
          <w:sz w:val="28"/>
          <w:szCs w:val="28"/>
        </w:rPr>
        <w:t>F(</w:t>
      </w:r>
      <w:proofErr w:type="gramEnd"/>
      <w:r w:rsidRPr="00FD35C2">
        <w:rPr>
          <w:rFonts w:cs="Times New Roman"/>
          <w:sz w:val="28"/>
          <w:szCs w:val="28"/>
        </w:rPr>
        <w:t xml:space="preserve">4,2), </w:t>
      </w:r>
      <w:proofErr w:type="gramStart"/>
      <w:r w:rsidRPr="00FD35C2">
        <w:rPr>
          <w:rFonts w:cs="Times New Roman"/>
          <w:sz w:val="28"/>
          <w:szCs w:val="28"/>
        </w:rPr>
        <w:t>G(</w:t>
      </w:r>
      <w:proofErr w:type="gramEnd"/>
      <w:r w:rsidRPr="00FD35C2">
        <w:rPr>
          <w:rFonts w:cs="Times New Roman"/>
          <w:sz w:val="28"/>
          <w:szCs w:val="28"/>
        </w:rPr>
        <w:t>3,3).</w:t>
      </w:r>
      <w:r w:rsidRPr="00FD35C2">
        <w:rPr>
          <w:rFonts w:cs="Times New Roman"/>
          <w:sz w:val="28"/>
          <w:szCs w:val="28"/>
        </w:rPr>
        <w:br/>
        <w:t>Hull edges: AB, BC, CD, DE, EA.</w:t>
      </w:r>
      <w:r w:rsidRPr="00FD35C2">
        <w:rPr>
          <w:rFonts w:cs="Times New Roman"/>
          <w:sz w:val="28"/>
          <w:szCs w:val="28"/>
        </w:rPr>
        <w:br/>
        <w:t xml:space="preserve">Boundary: </w:t>
      </w:r>
      <w:proofErr w:type="gramStart"/>
      <w:r w:rsidRPr="00FD35C2">
        <w:rPr>
          <w:rFonts w:cs="Times New Roman"/>
          <w:sz w:val="28"/>
          <w:szCs w:val="28"/>
        </w:rPr>
        <w:t>A,B</w:t>
      </w:r>
      <w:proofErr w:type="gramEnd"/>
      <w:r w:rsidRPr="00FD35C2">
        <w:rPr>
          <w:rFonts w:cs="Times New Roman"/>
          <w:sz w:val="28"/>
          <w:szCs w:val="28"/>
        </w:rPr>
        <w:t>,</w:t>
      </w:r>
      <w:proofErr w:type="gramStart"/>
      <w:r w:rsidRPr="00FD35C2">
        <w:rPr>
          <w:rFonts w:cs="Times New Roman"/>
          <w:sz w:val="28"/>
          <w:szCs w:val="28"/>
        </w:rPr>
        <w:t>C,D</w:t>
      </w:r>
      <w:proofErr w:type="gramEnd"/>
      <w:r w:rsidRPr="00FD35C2">
        <w:rPr>
          <w:rFonts w:cs="Times New Roman"/>
          <w:sz w:val="28"/>
          <w:szCs w:val="28"/>
        </w:rPr>
        <w:t>,E.</w:t>
      </w:r>
      <w:r w:rsidRPr="00FD35C2">
        <w:rPr>
          <w:rFonts w:cs="Times New Roman"/>
          <w:sz w:val="28"/>
          <w:szCs w:val="28"/>
        </w:rPr>
        <w:br/>
        <w:t xml:space="preserve">Interior: </w:t>
      </w:r>
      <w:proofErr w:type="gramStart"/>
      <w:r w:rsidRPr="00FD35C2">
        <w:rPr>
          <w:rFonts w:cs="Times New Roman"/>
          <w:sz w:val="28"/>
          <w:szCs w:val="28"/>
        </w:rPr>
        <w:t>F,G.</w:t>
      </w:r>
      <w:proofErr w:type="gramEnd"/>
      <w:r w:rsidRPr="00FD35C2">
        <w:rPr>
          <w:rFonts w:cs="Times New Roman"/>
          <w:sz w:val="28"/>
          <w:szCs w:val="28"/>
        </w:rPr>
        <w:br/>
        <w:t>Comparisons=105.</w:t>
      </w:r>
    </w:p>
    <w:p w14:paraId="51E19D69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Complexity Analysis</w:t>
      </w:r>
    </w:p>
    <w:p w14:paraId="57609731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Total pairs=21. Remaining checks per pair=5. Total comparisons=105. Time=O(n³). Space=</w:t>
      </w:r>
      <w:proofErr w:type="gramStart"/>
      <w:r w:rsidRPr="00FD35C2">
        <w:rPr>
          <w:rFonts w:cs="Times New Roman"/>
          <w:sz w:val="28"/>
          <w:szCs w:val="28"/>
        </w:rPr>
        <w:t>O(</w:t>
      </w:r>
      <w:proofErr w:type="gramEnd"/>
      <w:r w:rsidRPr="00FD35C2">
        <w:rPr>
          <w:rFonts w:cs="Times New Roman"/>
          <w:sz w:val="28"/>
          <w:szCs w:val="28"/>
        </w:rPr>
        <w:t>1).</w:t>
      </w:r>
    </w:p>
    <w:p w14:paraId="2F9508AC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Correctness Analysis</w:t>
      </w:r>
    </w:p>
    <w:p w14:paraId="037A681C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The algorithm tests every possible edge. Only edges with all other points on one side are accepted, guaranteeing the correct convex hull.</w:t>
      </w:r>
    </w:p>
    <w:p w14:paraId="09F8A170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lastRenderedPageBreak/>
        <w:t>Test Cases</w:t>
      </w:r>
    </w:p>
    <w:p w14:paraId="2256000F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Input: {(0,0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2,5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5,7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8,4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7,0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4,2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3,3)}</w:t>
      </w:r>
      <w:r w:rsidRPr="00FD35C2">
        <w:rPr>
          <w:rFonts w:cs="Times New Roman"/>
          <w:sz w:val="28"/>
          <w:szCs w:val="28"/>
        </w:rPr>
        <w:br/>
      </w:r>
      <w:r w:rsidRPr="00FD35C2">
        <w:rPr>
          <w:rFonts w:cs="Times New Roman"/>
          <w:sz w:val="28"/>
          <w:szCs w:val="28"/>
        </w:rPr>
        <w:t>Expected Hull: {(0,0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2,5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5,7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8,4</w:t>
      </w:r>
      <w:proofErr w:type="gramStart"/>
      <w:r w:rsidRPr="00FD35C2">
        <w:rPr>
          <w:rFonts w:cs="Times New Roman"/>
          <w:sz w:val="28"/>
          <w:szCs w:val="28"/>
        </w:rPr>
        <w:t>),(</w:t>
      </w:r>
      <w:proofErr w:type="gramEnd"/>
      <w:r w:rsidRPr="00FD35C2">
        <w:rPr>
          <w:rFonts w:cs="Times New Roman"/>
          <w:sz w:val="28"/>
          <w:szCs w:val="28"/>
        </w:rPr>
        <w:t>7,0)}</w:t>
      </w:r>
    </w:p>
    <w:p w14:paraId="584D0608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Results</w:t>
      </w:r>
    </w:p>
    <w:p w14:paraId="1DED3ECB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Hull Edges: AB, BC, CD, DE, EA.</w:t>
      </w:r>
      <w:r w:rsidRPr="00FD35C2">
        <w:rPr>
          <w:rFonts w:cs="Times New Roman"/>
          <w:sz w:val="28"/>
          <w:szCs w:val="28"/>
        </w:rPr>
        <w:br/>
        <w:t xml:space="preserve">Interior: </w:t>
      </w:r>
      <w:proofErr w:type="gramStart"/>
      <w:r w:rsidRPr="00FD35C2">
        <w:rPr>
          <w:rFonts w:cs="Times New Roman"/>
          <w:sz w:val="28"/>
          <w:szCs w:val="28"/>
        </w:rPr>
        <w:t>F,G.</w:t>
      </w:r>
      <w:proofErr w:type="gramEnd"/>
      <w:r w:rsidRPr="00FD35C2">
        <w:rPr>
          <w:rFonts w:cs="Times New Roman"/>
          <w:sz w:val="28"/>
          <w:szCs w:val="28"/>
        </w:rPr>
        <w:br/>
        <w:t>Comparisons:105.</w:t>
      </w:r>
      <w:r w:rsidRPr="00FD35C2">
        <w:rPr>
          <w:rFonts w:cs="Times New Roman"/>
          <w:sz w:val="28"/>
          <w:szCs w:val="28"/>
        </w:rPr>
        <w:br/>
        <w:t>Time:O(n³).</w:t>
      </w:r>
    </w:p>
    <w:p w14:paraId="318EBC13" w14:textId="77777777" w:rsidR="00091239" w:rsidRPr="00FD35C2" w:rsidRDefault="001E1C9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D35C2">
        <w:rPr>
          <w:rFonts w:ascii="Times New Roman" w:hAnsi="Times New Roman" w:cs="Times New Roman"/>
          <w:sz w:val="28"/>
          <w:szCs w:val="28"/>
        </w:rPr>
        <w:t>Conclusion</w:t>
      </w:r>
    </w:p>
    <w:p w14:paraId="4BD205EF" w14:textId="77777777" w:rsidR="00091239" w:rsidRPr="00FD35C2" w:rsidRDefault="001E1C91">
      <w:pPr>
        <w:rPr>
          <w:rFonts w:cs="Times New Roman"/>
          <w:sz w:val="28"/>
          <w:szCs w:val="28"/>
        </w:rPr>
      </w:pPr>
      <w:r w:rsidRPr="00FD35C2">
        <w:rPr>
          <w:rFonts w:cs="Times New Roman"/>
          <w:sz w:val="28"/>
          <w:szCs w:val="28"/>
        </w:rPr>
        <w:t>The Brute Force Convex Hull algorithm correctly identifies the outer boundary. It is easy to understand but inefficient for large datasets, making it suitable for small urban mapping problems.</w:t>
      </w:r>
    </w:p>
    <w:sectPr w:rsidR="00091239" w:rsidRPr="00FD3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7221">
    <w:abstractNumId w:val="8"/>
  </w:num>
  <w:num w:numId="2" w16cid:durableId="438574077">
    <w:abstractNumId w:val="6"/>
  </w:num>
  <w:num w:numId="3" w16cid:durableId="79302806">
    <w:abstractNumId w:val="5"/>
  </w:num>
  <w:num w:numId="4" w16cid:durableId="35665012">
    <w:abstractNumId w:val="4"/>
  </w:num>
  <w:num w:numId="5" w16cid:durableId="1569536365">
    <w:abstractNumId w:val="7"/>
  </w:num>
  <w:num w:numId="6" w16cid:durableId="1068302618">
    <w:abstractNumId w:val="3"/>
  </w:num>
  <w:num w:numId="7" w16cid:durableId="776948464">
    <w:abstractNumId w:val="2"/>
  </w:num>
  <w:num w:numId="8" w16cid:durableId="749502015">
    <w:abstractNumId w:val="1"/>
  </w:num>
  <w:num w:numId="9" w16cid:durableId="192428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7B"/>
    <w:rsid w:val="00091239"/>
    <w:rsid w:val="0015074B"/>
    <w:rsid w:val="001E1C91"/>
    <w:rsid w:val="002406FE"/>
    <w:rsid w:val="0029639D"/>
    <w:rsid w:val="00326F90"/>
    <w:rsid w:val="00892FEE"/>
    <w:rsid w:val="00907F1A"/>
    <w:rsid w:val="00AA1D8D"/>
    <w:rsid w:val="00B47730"/>
    <w:rsid w:val="00CB0664"/>
    <w:rsid w:val="00E67B73"/>
    <w:rsid w:val="00F717C5"/>
    <w:rsid w:val="00FC693F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47D3E"/>
  <w14:defaultImageDpi w14:val="300"/>
  <w15:docId w15:val="{8709E1A0-7697-47AE-8AF1-A6DD7795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 YUGANDHAR</cp:lastModifiedBy>
  <cp:revision>7</cp:revision>
  <dcterms:created xsi:type="dcterms:W3CDTF">2026-07-31T03:43:00Z</dcterms:created>
  <dcterms:modified xsi:type="dcterms:W3CDTF">2026-07-31T03:47:00Z</dcterms:modified>
  <cp:category/>
</cp:coreProperties>
</file>